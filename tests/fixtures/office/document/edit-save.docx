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6B5B"/>
          <w:sz w:val="48"/>
        </w:rPr>
        <w:t>CTOX EDIT / SAVE ORACLE</w:t>
      </w:r>
    </w:p>
    <w:p>
      <w:pPr>
        <w:spacing w:before="480"/>
      </w:pPr>
      <w:r>
        <w:t>Replace the complete marker on the next line and save the document.</w:t>
      </w:r>
    </w:p>
    <w:p>
      <w:pPr>
        <w:spacing w:before="360"/>
      </w:pPr>
      <w:r>
        <w:rPr>
          <w:rFonts w:ascii="Arial" w:hAnsi="Arial"/>
          <w:b/>
          <w:sz w:val="32"/>
        </w:rPr>
        <w:t>CTOX_EDIT_TARGET_ALPHA</w:t>
      </w:r>
    </w:p>
    <w:p>
      <w:pPr>
        <w:spacing w:before="720"/>
      </w:pPr>
      <w:r>
        <w:t>PRESERVE_THIS_UNRELATED_PARAGRAPH_7B21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CTOX Oracle Edit Save Fixture</dc:title>
  <dc:subject>document.edit-save</dc:subject>
  <dc:creator>CTOX</dc:creator>
  <cp:keywords/>
  <dc:description>generated by python-docx</dc:description>
  <cp:lastModifiedBy>CTOX</cp:lastModifiedBy>
  <cp:revision>1</cp:revision>
  <dcterms:created xsi:type="dcterms:W3CDTF">2026-07-10T00:00:00Z</dcterms:created>
  <dcterms:modified xsi:type="dcterms:W3CDTF">2026-07-10T00:00:00Z</dcterms:modified>
  <cp:category/>
</cp:coreProperties>
</file>