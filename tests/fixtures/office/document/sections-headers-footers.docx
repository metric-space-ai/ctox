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385723"/>
          <w:sz w:val="40"/>
        </w:rPr>
        <w:t>CTOX SECTIONS / HEADERS / FOOTERS ORACLE</w:t>
      </w:r>
    </w:p>
    <w:p>
      <w:r>
        <w:t>Change the second section page setup and header/footer links, then insert a next-page section break.</w:t>
      </w:r>
    </w:p>
    <w:p>
      <w:r>
        <w:t>SECTION1_BODY_CONTROL</w:t>
      </w:r>
    </w:p>
    <w:p>
      <w:r>
        <w:t>PRESERVE_SECTION1_TEXT_38C1</w:t>
      </w:r>
    </w:p>
    <w:p>
      <w:pPr>
        <w:sectPr>
          <w:headerReference w:type="default" r:id="rId9"/>
          <w:headerReference w:type="first" r:id="rId10"/>
          <w:footerReference w:type="default" r:id="rId11"/>
          <w:pgSz w:w="12240" w:h="15840"/>
          <w:pgMar w:top="1152" w:right="1296" w:bottom="1152" w:left="1296" w:header="576" w:footer="648" w:gutter="0"/>
          <w:cols w:space="720"/>
          <w:titlePg/>
          <w:docGrid w:linePitch="360"/>
        </w:sectPr>
      </w:pPr>
    </w:p>
    <w:p>
      <w:r>
        <w:rPr>
          <w:b/>
          <w:color w:val="385723"/>
        </w:rPr>
        <w:t>SECTION2_PAGE_SETUP_TARGET</w:t>
      </w:r>
    </w:p>
    <w:p>
      <w:r>
        <w:t>SECTION2_HEADER_LINK_TARGET</w:t>
      </w:r>
    </w:p>
    <w:p>
      <w:r>
        <w:t>SECTION2_FOOTER_LINK_TARGET</w:t>
      </w:r>
    </w:p>
    <w:p>
      <w:r>
        <w:t>SECTION_BREAK_INSERT_AFTER_TARGET</w:t>
      </w:r>
    </w:p>
    <w:p>
      <w:r>
        <w:t>PRESERVE_SECTIONS_UNRELATED_4D72</w:t>
      </w:r>
    </w:p>
    <w:sectPr w:rsidR="00FC693F" w:rsidRPr="0006063C" w:rsidSect="00034616">
      <w:pgSz w:w="12240" w:h="15840"/>
      <w:pgMar w:top="1152" w:right="1296" w:bottom="1152" w:left="1296" w:header="576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FOOTER_SECTION1_DEFAULT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HEADER_SECTION1_DEFAULT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HEADER_SECTION1_FIRST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ctox-section-preserve.xml><?xml version="1.0" encoding="utf-8"?>
<ctox-preserve feature="document.sections-headers-footers">SECTION_CUSTOM_PART_4D72</ctox-preserv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CTOX Oracle Sections Headers Footers Fixture</dc:title>
  <dc:subject>document.sections-headers-footers</dc:subject>
  <dc:creator>CTOX</dc:creator>
  <cp:keywords/>
  <dc:description>generated by python-docx</dc:description>
  <cp:lastModifiedBy>CTOX</cp:lastModifiedBy>
  <cp:revision>1</cp:revision>
  <dcterms:created xsi:type="dcterms:W3CDTF">2026-07-11T00:00:00Z</dcterms:created>
  <dcterms:modified xsi:type="dcterms:W3CDTF">2026-07-11T00:00:00Z</dcterms:modified>
  <cp:category/>
</cp:coreProperties>
</file>