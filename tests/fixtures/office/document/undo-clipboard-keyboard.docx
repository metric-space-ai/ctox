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5A92"/>
          <w:sz w:val="48"/>
        </w:rPr>
        <w:t>CTOX UNDO / CLIPBOARD ORACLE</w:t>
      </w:r>
    </w:p>
    <w:p>
      <w:pPr>
        <w:spacing w:before="400"/>
      </w:pPr>
      <w:r>
        <w:t>Exercise keyboard input, undo, redo, copy, cut, and paste.</w:t>
      </w:r>
    </w:p>
    <w:p>
      <w:pPr>
        <w:spacing w:before="360"/>
      </w:pPr>
      <w:r>
        <w:rPr>
          <w:rFonts w:ascii="Arial" w:hAnsi="Arial"/>
          <w:b/>
          <w:sz w:val="32"/>
        </w:rPr>
        <w:t>UNDO_CLIPBOARD_BASE</w:t>
      </w:r>
    </w:p>
    <w:p>
      <w:pPr>
        <w:spacing w:before="360"/>
      </w:pPr>
      <w:r>
        <w:rPr>
          <w:rFonts w:ascii="Arial" w:hAnsi="Arial"/>
          <w:sz w:val="32"/>
        </w:rPr>
        <w:t>PASTE_DESTINATION</w:t>
      </w:r>
    </w:p>
    <w:p>
      <w:pPr>
        <w:spacing w:before="600"/>
      </w:pPr>
      <w:r>
        <w:t>PRESERVE_UNDO_CLIPBOARD_UNRELATED_4C19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CTOX Oracle Undo Clipboard Keyboard Fixture</dc:title>
  <dc:subject>document.undo-clipboard-keyboard</dc:subject>
  <dc:creator>CTOX</dc:creator>
  <cp:keywords/>
  <dc:description>generated by python-docx</dc:description>
  <cp:lastModifiedBy>CTOX</cp:lastModifiedBy>
  <cp:revision>1</cp:revision>
  <dcterms:created xsi:type="dcterms:W3CDTF">2026-07-10T00:00:00Z</dcterms:created>
  <dcterms:modified xsi:type="dcterms:W3CDTF">2026-07-10T00:00:00Z</dcterms:modified>
  <cp:category/>
</cp:coreProperties>
</file>