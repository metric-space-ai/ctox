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A3E00"/>
          <w:sz w:val="40"/>
        </w:rPr>
        <w:t>CTOX CHARACTER / PARAGRAPH FORMAT ORACLE</w:t>
      </w:r>
    </w:p>
    <w:p>
      <w:r>
        <w:t>Format each marker independently; unchanged labels and the preservation marker are controls.</w:t>
      </w:r>
    </w:p>
    <w:p>
      <w:pPr>
        <w:spacing w:before="160"/>
      </w:pPr>
      <w:r>
        <w:rPr>
          <w:b/>
          <w:color w:val="7A3E00"/>
        </w:rPr>
        <w:t>CHARACTER TARGETS</w:t>
      </w:r>
    </w:p>
    <w:p>
      <w:r>
        <w:rPr>
          <w:rFonts w:ascii="Arial" w:hAnsi="Arial"/>
          <w:sz w:val="22"/>
        </w:rPr>
        <w:t>CHAR_BOLD_TARGET</w:t>
      </w:r>
    </w:p>
    <w:p>
      <w:r>
        <w:rPr>
          <w:rFonts w:ascii="Arial" w:hAnsi="Arial"/>
          <w:sz w:val="22"/>
        </w:rPr>
        <w:t>CHAR_ITALIC_TARGET</w:t>
      </w:r>
    </w:p>
    <w:p>
      <w:r>
        <w:rPr>
          <w:rFonts w:ascii="Arial" w:hAnsi="Arial"/>
          <w:sz w:val="22"/>
        </w:rPr>
        <w:t>CHAR_UNDERLINE_TARGET</w:t>
      </w:r>
    </w:p>
    <w:p>
      <w:r>
        <w:rPr>
          <w:rFonts w:ascii="Arial" w:hAnsi="Arial"/>
          <w:sz w:val="22"/>
        </w:rPr>
        <w:t>CHAR_SIZE_TARGET</w:t>
      </w:r>
    </w:p>
    <w:p>
      <w:r>
        <w:rPr>
          <w:rFonts w:ascii="Arial" w:hAnsi="Arial"/>
          <w:sz w:val="22"/>
        </w:rPr>
        <w:t>CHAR_COLOR_TARGET</w:t>
      </w:r>
    </w:p>
    <w:p>
      <w:pPr>
        <w:spacing w:before="200"/>
      </w:pPr>
      <w:r>
        <w:rPr>
          <w:b/>
          <w:color w:val="7A3E00"/>
        </w:rPr>
        <w:t>PARAGRAPH TARGETS</w:t>
      </w:r>
    </w:p>
    <w:p>
      <w:r>
        <w:rPr>
          <w:rFonts w:ascii="Arial" w:hAnsi="Arial"/>
          <w:sz w:val="22"/>
        </w:rPr>
        <w:t>PARA_ALIGN_CENTER_TARGET</w:t>
      </w:r>
    </w:p>
    <w:p>
      <w:r>
        <w:rPr>
          <w:rFonts w:ascii="Arial" w:hAnsi="Arial"/>
          <w:sz w:val="22"/>
        </w:rPr>
        <w:t>PARA_INDENT_TARGET</w:t>
      </w:r>
    </w:p>
    <w:p>
      <w:r>
        <w:rPr>
          <w:rFonts w:ascii="Arial" w:hAnsi="Arial"/>
          <w:sz w:val="22"/>
        </w:rPr>
        <w:t>PARA_LINE_SPACING_TARGET</w:t>
      </w:r>
    </w:p>
    <w:p>
      <w:pPr>
        <w:spacing w:before="240"/>
      </w:pPr>
      <w:r>
        <w:t>PRESERVE_FORMATTING_UNRELATED_91D7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CTOX Oracle Character Paragraph Formatting Fixture</dc:title>
  <dc:subject>document.character-paragraph-formatting</dc:subject>
  <dc:creator>CTOX</dc:creator>
  <cp:keywords/>
  <dc:description>generated by python-docx</dc:description>
  <cp:lastModifiedBy>CTOX</cp:lastModifiedBy>
  <cp:revision>1</cp:revision>
  <dcterms:created xsi:type="dcterms:W3CDTF">2026-07-10T00:00:00Z</dcterms:created>
  <dcterms:modified xsi:type="dcterms:W3CDTF">2026-07-10T00:00:00Z</dcterms:modified>
  <cp:category/>
</cp:coreProperties>
</file>