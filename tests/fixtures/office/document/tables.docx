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5A92"/>
          <w:sz w:val="40"/>
        </w:rPr>
        <w:t>CTOX TABLES ORACLE</w:t>
      </w:r>
    </w:p>
    <w:p>
      <w:pPr>
        <w:spacing w:after="160"/>
      </w:pPr>
      <w:r>
        <w:t>Edit cells, add a row and column, merge and split cells, and preserve the nested table.</w:t>
      </w:r>
    </w:p>
    <w:p>
      <w:r>
        <w:rPr>
          <w:b/>
          <w:color w:val="1F5A92"/>
        </w:rPr>
        <w:t>MAIN TABLE TARGETS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TABLE_HEADER_A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TABLE_HEADER_B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TABLE_HEADER_C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TABLE_EDIT_TARGET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TABLE_ROW_ANCHOR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TABLE_COLUMN_ANCHOR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TABLE_KEEP_A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TABLE_KEEP_B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TABLE_KEEP_C</w:t>
            </w:r>
          </w:p>
        </w:tc>
      </w:tr>
    </w:tbl>
    <w:p>
      <w:pPr>
        <w:spacing w:before="160"/>
      </w:pPr>
      <w:r>
        <w:rPr>
          <w:b/>
          <w:color w:val="1F5A92"/>
        </w:rPr>
        <w:t>MERGE / SPLIT TARGET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46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TABLE_MERGE_LEFT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TABLE_MERGE_RIGHT</w:t>
            </w:r>
          </w:p>
        </w:tc>
      </w:tr>
      <w:tr>
        <w:tc>
          <w:tcPr>
            <w:tcW w:type="dxa" w:w="446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TABLE_SPLIT_TARGET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TABLE_SPLIT_CONTROL</w:t>
            </w:r>
          </w:p>
        </w:tc>
      </w:tr>
    </w:tbl>
    <w:p>
      <w:pPr>
        <w:spacing w:before="160"/>
      </w:pPr>
      <w:r>
        <w:rPr>
          <w:b/>
          <w:color w:val="1F5A92"/>
        </w:rPr>
        <w:t>NESTED TABLE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TABLE_NESTED_OUTER</w:t>
            </w:r>
          </w:p>
        </w:tc>
        <w:tc>
          <w:tcPr>
            <w:tcW w:type="dxa" w:w="5040"/>
          </w:tcPr>
          <w:p>
            <w:r>
              <w:t>TABLE_NESTED_HOST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20"/>
              <w:gridCol w:w="2520"/>
            </w:tblGrid>
            <w:tr>
              <w:tc>
                <w:tcPr>
                  <w:tcW w:type="dxa" w:w="2520"/>
                </w:tcPr>
                <w:p>
                  <w:pPr>
                    <w:spacing w:after="0"/>
                  </w:pPr>
                  <w:r>
                    <w:rPr>
                      <w:sz w:val="16"/>
                    </w:rPr>
                    <w:t>NESTED_A1</w:t>
                  </w:r>
                </w:p>
              </w:tc>
              <w:tc>
                <w:tcPr>
                  <w:tcW w:type="dxa" w:w="2520"/>
                </w:tcPr>
                <w:p>
                  <w:pPr>
                    <w:spacing w:after="0"/>
                  </w:pPr>
                  <w:r>
                    <w:rPr>
                      <w:sz w:val="16"/>
                    </w:rPr>
                    <w:t>NESTED_B1</w:t>
                  </w:r>
                </w:p>
              </w:tc>
            </w:tr>
            <w:tr>
              <w:tc>
                <w:tcPr>
                  <w:tcW w:type="dxa" w:w="2520"/>
                </w:tcPr>
                <w:p>
                  <w:pPr>
                    <w:spacing w:after="0"/>
                  </w:pPr>
                  <w:r>
                    <w:rPr>
                      <w:sz w:val="16"/>
                    </w:rPr>
                    <w:t>NESTED_A2</w:t>
                  </w:r>
                </w:p>
              </w:tc>
              <w:tc>
                <w:tcPr>
                  <w:tcW w:type="dxa" w:w="2520"/>
                </w:tcPr>
                <w:p>
                  <w:pPr>
                    <w:spacing w:after="0"/>
                  </w:pPr>
                  <w:r>
                    <w:rPr>
                      <w:sz w:val="16"/>
                    </w:rPr>
                    <w:t>NESTED_B2</w:t>
                  </w:r>
                </w:p>
              </w:tc>
            </w:tr>
          </w:tbl>
          <w:p/>
        </w:tc>
      </w:tr>
    </w:tbl>
    <w:p>
      <w:pPr>
        <w:spacing w:before="160"/>
      </w:pPr>
      <w:r>
        <w:t>PRESERVE_TABLES_UNRELATED_6F3C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ctox-table-preserve.xml><?xml version="1.0" encoding="utf-8"?>
<ctox-preserve feature="document.tables">TABLE_CUSTOM_PART_6F3C</ctox-preserve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CTOX Oracle Tables Fixture</dc:title>
  <dc:subject>document.tables</dc:subject>
  <dc:creator>CTOX</dc:creator>
  <cp:keywords/>
  <dc:description>generated by python-docx</dc:description>
  <cp:lastModifiedBy>CTOX</cp:lastModifiedBy>
  <cp:revision>1</cp:revision>
  <dcterms:created xsi:type="dcterms:W3CDTF">2026-07-11T00:00:00Z</dcterms:created>
  <dcterms:modified xsi:type="dcterms:W3CDTF">2026-07-11T00:00:00Z</dcterms:modified>
  <cp:category/>
</cp:coreProperties>
</file>